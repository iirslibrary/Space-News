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शनिवार, २०/०६/२०२६ | Saturday, 20/06/2026</w:t>
      </w:r>
    </w:p>
    <w:p/>
    <w:p>
      <w:pPr>
        <w:spacing w:after="60"/>
      </w:pPr>
      <w:r>
        <w:rPr>
          <w:rFonts w:ascii="Times New Roman" w:hAnsi="Times New Roman"/>
          <w:b/>
          <w:sz w:val="26"/>
        </w:rPr>
        <w:t>1. President Murmu, PM Modi to launch projects worth over ₹47,600 crore in Odisha</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Governance - 2 min read President Murmu and Prime Minister Modi will jointly inaugurate development projects exceeding ₹47,600 crore in Odisha. These initiatives, spanning energy, infrastructure, health and education, aim to boost connectivity and create jobs, particularly in tribal and rural areas. - PTI - Published On Jun 20, 2026 at 10:20 AM IST Select ETGovernment as Preferred Choice on Google Copy Link Share on WhatsApp Share on Linkedin Share on X Share on Telegram Share on Facebook The foundation stone for the Bharat Coal Gasification and Chemicals Limited (BCGCL) project at Lakhanpur in Jharsuguda district will also be laid. President Droupadi Murmu and Prime Minister Narendra Modi will jointly unveil development projects worth more than ₹47,600 crore in Odisha on Saturday, officials said. Murmu, who arrived in the state on Friday evening, will join the prime minister at Rairangpur in Mayurbhanj district for the event, marking a rare occasion when both leaders will participate in a development programme together. The projects, spanning sectors such as energy, industrial infrastructure, roads, drinking water, health, education, tourism and irrigation, are being unveiled on the second anniversary of the BJP government in Odisha. Advt According to an official statement, the initiatives are aimed at strengthening infrastructure, improving connectivity, enhancing energy security and creating employment opportunities across the state. "Reflecting the prime minister's vision of inclusive and holistic development, these initiatives will accelerate growth in tribal and rural regions and extend the benefits of development to every corner of the state," the statement said. Among the major projects for which foundation stones will be laid are the 600-MW Upper Indravati pumped storage project and the Stage-II expansion of the IB Thermal Power Station, comprising two 660-MW units. The foundation stone for the Bharat Coal Gasification and Chemicals Limited (BCGCL) project at Lakhanpur in Jharsuguda district will also be laid. Other projects include a 300-tonne-per-day municipal solid waste-based compressed biogas plant in Bhubaneswar, a bridge over the Kathajodi river connecting Bhubaneswar and Cuttack, widening and strengthening of the Dhalpur-Harbhanga road in Boudh district, four-laning of the Nuapada-Ghatipada section of NH-353, the Kusumdihi mega lift irrigation project, an IGNOU regional centre and an indoor badminton complex at Rairangpur. PM Modi will also dedicate two railway multi-tracking projects worth more than ₹732 crore to the nation. The 19-km Jakhapura-Jajpur Keonjhar Road-Baitarani Road multi-tracking project, built at a cost of ₹323 crore as part of the Bhadrak-Nergundi multi-tracking project, is expected to ease congestion on the heavily loaded Howrah-Chennai main line and improve passenger and freight movement. The 27-km Hindol Road-Meramandali multi-tracking project, completed at a cost of ₹409 crore as part of the Budhapank-Salegaon multi-tracking project, will enhance train handling capacity and facilitate smoother movement of coal, steel, power-sector inputs and other industrial commodities. Modi will also inaugurate the 300-bed district headquarters hospital building at Boudh, 24 Atal bus stands and nine automated testing stations in different districts. Other projects to be inaugurated include the Nayagarh town bypass on NH-57, the underground pipeline component of the Kusumi Smart Irrigation Project, and a sports complex and tribal research centre at Rairangpur. - See more on: - President Droupadi Murmu , - Prime Minister Narendra Modi , - odisha news , - odisha project inauguration , - modi , - Odisha development projects , - Upper Indravati pumped storage project , - 600-MW power projects Odisha , - Bharat Coal Gasification project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w:t>
      </w:r>
    </w:p>
    <w:p>
      <w:pPr>
        <w:pBdr>
          <w:bottom w:val="single" w:sz="6" w:space="6" w:color="A6A6A6"/>
        </w:pBdr>
      </w:pPr>
    </w:p>
    <w:p/>
    <w:p>
      <w:pPr>
        <w:spacing w:after="60"/>
      </w:pPr>
      <w:r>
        <w:rPr>
          <w:rFonts w:ascii="Times New Roman" w:hAnsi="Times New Roman"/>
          <w:b/>
          <w:sz w:val="26"/>
        </w:rPr>
        <w:t>2. ISRO successfully conducts 2nd integrated air drop test for Gaganyaan mission | Akashvani News - Newsonair</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The Indian Space Research Organisation (ISRO) has successfully conducted the second integrated air drop test (IADT-02) for the upcoming Gaganyaan mission at Sriharikota in Andhra Pradesh. The system is essential to ensure safe recovery of the crew module - the capsule in which astronauts sit during a human flight. After the module's release, a parachute system, comprising 10 parachutes, was deployed, helping the capsule decelerate to a safe splashdown speed. The IADT-02 follows the successful completion of the first IADT, which took place on August 24, 2025, at the Satish Dhawan Space Centre in Sriharikota. In the first IADT, a 4.8-tonne dummy crew module was dropped from a height of three km by a Chinook helicopter. Air drop tests recreate the last leg of a spacecraft's return to the Earth. An aircraft or helicopter drops the spacecraft from a height to test various systems under different scenarios. These are the deployment of the parachute system in case the mission is aborted mid-flight, system performance when one parachute fails to open, and the spacecraft's orientation and safety during splashdown. Union Minister Jitendra Singh congratulated the ISRO for successfully conducting the test. India's first human spaceflight will be launched from Sriharikota in 2027.</w:t>
      </w:r>
    </w:p>
    <w:p>
      <w:pPr>
        <w:pBdr>
          <w:bottom w:val="single" w:sz="6" w:space="6" w:color="A6A6A6"/>
        </w:pBdr>
      </w:pPr>
    </w:p>
    <w:p/>
    <w:p>
      <w:pPr>
        <w:spacing w:after="60"/>
      </w:pPr>
      <w:r>
        <w:rPr>
          <w:rFonts w:ascii="Times New Roman" w:hAnsi="Times New Roman"/>
          <w:b/>
          <w:sz w:val="26"/>
        </w:rPr>
        <w:t>3. ISRO Participation in RISE Conclave 2026, Bengaluru - isro.gov.in</w:t>
      </w:r>
    </w:p>
    <w:p>
      <w:pPr>
        <w:spacing w:after="80"/>
        <w:jc w:val="left"/>
      </w:pPr>
      <w:hyperlink r:id="rId15">
        <w:r>
          <w:rPr>
            <w:color w:val="0000FF"/>
            <w:u w:val="single"/>
          </w:rPr>
          <w:t>Read more</w:t>
        </w:r>
      </w:hyperlink>
    </w:p>
    <w:p>
      <w:pPr>
        <w:jc w:val="center"/>
      </w:pPr>
      <w:r/>
    </w:p>
    <w:p>
      <w:pPr>
        <w:spacing w:after="120" w:line="276" w:lineRule="auto"/>
        <w:jc w:val="both"/>
      </w:pPr>
      <w:r>
        <w:rPr>
          <w:rFonts w:ascii="Times New Roman" w:hAnsi="Times New Roman"/>
          <w:sz w:val="24"/>
        </w:rPr>
        <w:t>The 6th edition of the RISE (Research, Industry, Start-up and Entrepreneurship) Conclave 2026 was organized by Council of Scientific &amp; Industrial Research (CSIR) in Bengaluru under the theme "Innovation and Entrepreneurship-Driven Growth for Viksit Bharat 2047" ISRO participated in the conclave and established space exhibition. The conclave brought together researchers, industry leaders, startups, entrepreneurs, policymakers and academicians to foster collaboration and promote technology-driven growth. The Conclave was inaugurated by Dr. Jitendra Singh, Hon'ble Union Minister of State (IC) for S &amp; T and Earth Sciences, and MoS for Atomic Energy and Space. In his inaugural address, he highlighted the importance of innovation, entrepreneurship and industry-academia partnerships in realizing the vision of Viksit Bharat 2047.</w:t>
      </w:r>
    </w:p>
    <w:p>
      <w:pPr>
        <w:pBdr>
          <w:bottom w:val="single" w:sz="6" w:space="6" w:color="A6A6A6"/>
        </w:pBdr>
      </w:pPr>
    </w:p>
    <w:p/>
    <w:p>
      <w:pPr>
        <w:spacing w:after="60"/>
      </w:pPr>
      <w:r>
        <w:rPr>
          <w:rFonts w:ascii="Times New Roman" w:hAnsi="Times New Roman"/>
          <w:b/>
          <w:sz w:val="26"/>
        </w:rPr>
        <w:t>4. Isro's NavIC isn't alone. Indian startups are building eyes and ears in space - India Today</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On a black banner at a five-star hotel in New Delhi, three of India's most sensitive frontiers were on display for anyone walking past. The Galwan Valley in Ladakh, where Indian and Chinese soldiers clashed in 2020. Tawang in Arunachal Pradesh. Sir Creek, the disputed marshland between India and Pakistan. The satellite images were not pinned up in a defence ministry war room. They were printed on the sales banner of a private space company. That banner is a small clue to a large shift. The work of watching India's borders, listening to its adversaries, and helping its aircraft and missiles know exactly where they are, work that once sat almost entirely inside the government and the armed forces, is now being built by private space firms. Ananth Technologies' plan for a layered fleet of imaging satellites, able to photograph the ground at up to 0.3 metres and return to the same spot as often as every two hours. (Photo: Radifah Kabir/India Today) At the India Space Congress in New Delhi this week, conducted by the Satcom Industry Association - India (SIA-India), these firms were quietly offering India a fresh set of eyes, ears and a brain in orbit. The thread running through their stalls was self-reliance. India still leans heavily on signals owned by other countries to see, to listen, and above all to know where it is and what the time is. A cluster of Indian companies now wants to change that, not by tearing down what India already has, but by adding to it. THE BORDER ON A SALES BANNER The banner belonged to Ananth Technologies, a Hyderabad firm that began in 1992 and has since contributed to 109 satellites and 89 launch vehicles, according to its own figures. Its founder, Dr Subba Rao Pavuluri, is chairman and managing director of the company and also president of SIA-India. What Ananth was advertising was a plan for a layered fleet of watching satellites. Some would carry ordinary cameras. Some would carry synthetic aperture radar, or SAR, a kind of radar that builds a picture from radio waves and can therefore see through cloud and in complete darkness, unlike a camera. GalaxEye's Drishti satellite, assembled, integrated and tested by Ananth Technologies, carries both radar and optical sensors on a single platform, letting it image the Earth by day or night and through cloud. (Photo: Ananth Technologies) Others would carry hyperspectral sensors, which split light into hundreds of fine colour bands, far more than the human eye can see, so that a trained system can tell healthy crops from sick ones, or disturbed earth from undisturbed. Together, Ananth says, such a fleet could photograph a spot on the ground at a sharpness of about 0.3 metres and revisit it as often as every two hours. "We are coming up with a constellation of small satellites in low Earth orbit for surveillance, intelligence gathering and reconnaissance," Dr Pavuluri told IndiaToday.in, describing the work as strategic. He was not the only one offering eyes. Dr Sudheer Kumar N, vice president for global strategy and manufacturing at Hyderabad-based aerospace firm XDLINX Space Labs, and a former scientist at the Indian Space Research Organisation (Isro), described satellites that can be reprogrammed after launch. XDLINX Space Labs, which builds reprogrammable satellites for imaging, communications and navigation, at its stall. The Hyderabad firm plans to fly a largely self-funded imaging satellite later in 2026. (Photo: Radifah Kabir/India Today) The trick is software-defined radio, where the satellite's behaviour is written in software rather than fixed in hardware. "If you hard-code a satellite and send it to space, then after a year or two, if you want to change the mission, it is not possible," he told IndiaToday.in. His satellites also do edge computing, meaning they filter their own images in orbit and beam down only the useful frames, instead of dumping huge files of empty ocean to the ground. THE SATELLITES THAT CAN HEAR If imaging satellites are eyes, the next idea on show was a set of ears. ULOOK, a Bengaluru startup whose name comes from the Sanskrit word for owl, is building satellites that do not photograph the ground at all. They listen to it. "We are building satellites that can hear," Siddhesh Naik, chief executive officer of ULOOK, told IndiaToday.in. The technical name is electronic intelligence, or ELINT, the business of picking up the radio signals that ships, radars and radios constantly give off. Bengaluru startup ULOOK shows off a satellite model built to listen rather than look, picking up the radio signals that ships, radars and transmitters give off and working out exactly where they came from. (Photo: Radifah Kabir/India Today) ULOOK's satellites are designed to detect such a signal, work out where on Earth it came from, and then fingerprint it, because every transmitter has tiny quirks that make its signal as individual as a human fingerprint. The value, Naik explained, is that you cannot hide simply by switching off your identification beacon. "Whether you want it or not, if you are emitting, you will get tracked," he said. He pointed to the 2008 Mumbai attacks, when the attackers came in by sea while staying in radio contact with their handlers. A model of ULOOK's listening satellite at its stall. The Bengaluru startup's pitch is that anything which transmits can be found, because every transmitter leaves a trace as distinctive as a fingerprint. (Photo: Radifah Kabir/India Today) A satellite that can locate a stray handheld transmission in the ocean, he argued, is exactly the kind of capability India has had to buy from foreign providers. The same instinct showed up elsewhere. XDLINX makes a signal-intelligence payload of its own, and Ananth's surveillance plan included a layer for monitoring radio emissions across a wideband of frequencies, from 100 megahertz to 8 gigahertz. India, in short, wants to listen from space, not only look. THE SIGNALS INDIA DOES NOT OWN The eyes and the ears, though, depend on something quieter and more fundamental: knowing precisely where you are and exactly what time it is. This is the brain of the whole system, and it is where India is most dependent on others. Almost every map, phone, power grid and stock exchange in the country quietly relies on the Global Positioning System, or GPS, a constellation of satellites owned and operated by the United States. GPS has a weakness. Its signals are very faint by the time they reach the ground, which makes them easy to attack: they can be jammed, where an attacker floods the area with radio noise, so a receiver hears only static and cannot find its position, or spoofed, where the attacker broadcasts a convincing fake that tricks the receiver into thinking it is somewhere it is not. A panel at the India Space Congress 2026 brought industry and military voices onto one stage, among them SIA-India director general Anil Prakash, Lieutenant General P.J.S. Pannu (Retired) and Ananth Technologies founder and SIA-India chairman Dr Subba Rao Pavuluri. (Photo: Radifah Kabir/India Today) A whole region's GPS can also simply be switched off by the country that controls it, and these tricks have become common in recent conflicts. A navigation signal that someone else controls is a navigation signal that can, in theory, be taken away. India built its own answer years ago. It is called NavIC, short for Navigation with Indian Constellation, and it gives the country a positioning system of its own across the subcontinent and the surrounding seas, vital for everything from fishermen to disaster management to the armed forces. Building it has been demanding. Satellite navigation works by timing, to within billionths of a second, how long a signal takes to travel from a satellite to your receiver, which means every satellite must carry an atomic clock, an extraordinarily precise timekeeper that uses the steady vibrations of atoms to mark time. NVS-01, launched in May 2023, was the first NavIC satellite to carry an indigenous rubidium atomic clock, ending India's total dependence on imported timekeeping hardware for its navigation constellation. (Photo: Isro) Atomic clocks are notoriously unforgiving in space, and NavIC has had to work through early problems with them, a reminder of how hard sovereign navigation is to build and keep running. This is the gap the startups want to fill, and almost all of them were careful to say they are not trying to replace NavIC. Their pitch is reinforcement: more accuracy, more resilience, more backup, so that India is never left without a signal it controls. Lieutenant General P.J.S. Pannu (Retired), senior advisor to SIA-India and co-founder of the Space Club of India, who helped raise India's Defence Space Agency, was blunt about why this matters. Retired and serving officers tour the exhibition floor, a measure of how closely India's armed forces are tracking the country's young space companies. (Photo: Radifah Kabir/India Today) "To fight a war, you need to have your own sovereign positioning, navigation and timing. That is why NavIC is extremely important," he told IndiaToday.in. Space, he added, is a dual-use domain, where the same satellite that guides a fishing boat can guide a missile. A SMALLER CLOCK IN A LOWER ORBIT One startup, VyomIC, is proposing to add a fresh layer that sits close to Earth rather than far away in the sky. GPS and NavIC satellites orbit thousands of kilometres up. VyomIC's plan is a large constellation in low Earth orbit, only a few hundred kilometres high. The closer a satellite is, the stronger its signal arrives at the ground, and a stronger signal is both more accurate and far harder to jam or spoof. "LEO satellites orbit much closer to Earth, resulting in significantly stronger signals at the receiver," Lokesh Kabdal, co-founder and CEO of VyomIC, a Bengaluru-based aerospace company, told IndiaToday.in. VyomIC, a Bengaluru startup, plans a constellation of more than 200 satellites in low Earth orbit, each carrying a compact atomic clock it is building to be smaller and cheaper than the ones navigation satellites use today. (Photo: Radifah Kabir/India Today) The signals, he added, are also encrypted, so they are harder to fake. The heart of the system is, again, the clock. "Traditional atomic clocks, such as caesium and rubidium clocks, provide exceptional timing accuracy, but they are often too large, heavy, power-hungry and expensive to deploy at scale," Lokesh said. VyomIC says it is building its own compact atomic clock that matches their stability while being far smaller and cheaper to fly, important when you plan to launch more than 200 satellites. Every navigation satellite, NavIC included, carries an atomic clock, an extraordinarily precise timekeeper that uses the steady vibrations of atoms to mark time. The system works out your position by measuring, to within billionths of a second, how long each signal takes to reach you, so even a tiny timing error throws the location off, which is why these clocks are so critical and so hard to get right. (Photo: Isro) The company is filing several patents around this miniature timing technology. VyomIC's targets are exact: positioning accurate to within five centimetres, and time accurate to within five billionths of a second. Its satellites would talk to one another through inter-satellite links, passing timing and position between themselves, so the whole network stays in step, and would be replaced roughly every five years, far more often than the decade or more that traditional navigation satellites stay in orbit, so the technology never goes stale. NavIC's final atomic clock stopped working on March 13, 2026. NavIC needs four satellites to operate, but only three remain active now. (AI-generated image) Lokesh was emphatic that this is meant to sit alongside India's existing system. "VyomIC is being built as an independent system, and is also designed to work seamlessly alongside existing systems such as NavIC, adding another layer of accuracy, resilience and redundancy," he said. A ground demonstration is planned for October 2026, with the first two satellites due in orbit in 2027. VyomIC's first customers, Lokesh said, are likely to be in defence, where jamming and spoofing are growing threats, followed by autonomous machines such as drones and self-driving vehicles, and timing-hungry industries such as telecom networks, power grids, financial markets and data centres, all of which silently depend on precise time. THE MAP THAT DRAWS ITSELF There is a moment in every conflict when the satellites go quiet. Not because they fail. Because someone makes them fail. Think of a blindfolded person walking through a familiar house. Despite having no GPS and being unable to see, they know they started at the front door, took seven steps forward, turned left, and walked four more. They still know exactly where they are. That is inertial navigation. Ananth built this by designing two sensors entirely in India. Accelerometers, which feel changes in speed. And fibre-optic gyroscopes, which use loops of light to detect every turn. Dr Subba Rao Pavuluri, chairman and managing director of Ananth Technologies and president of SIA-India, at the India Space Congress 2026. The company has already integrated these into India's fighter jets, naval aircraft like the MiG-29K and P-8i, and more than 30 indigenous missiles. These sensors are packaged into a unit that sits inside anything that moves and cannot afford to lose its way. When they drift, AI corrects them. This is where everything in this story connects. Radifah Kabir from India Today (the author) with Dr Subba Rao Pavuluri, the engineer who left Isro in 1991 to build Ananth Technologies into one of India's leading private space firms. The imaging satellites are the eyes. The ELINT satellites are the ears. But without knowing exactly where you are standing, neither is useful. And it matters far beyond warfare. When floods hit Assam and GPS fails, disaster drones still need to navigate. When a fisherman's phone signal dies in the Arabian Sea, his boat still needs to find its way home. When an ambulance must route through a jammed city network, this system still works. Ananth builds all of it in India. That is not a tagline, but the entire point. THE PARTS, THE POLICY AND THE STAKES None of this works without precise components, and several companies at the Congress were quietly supplying them. Siddhi Engineers, an Ahmedabad firm founded in 1988, makes precision aluminium parts, including waveguides, the carefully shaped metal tubes that carry microwave signals inside a satellite. "Whatever we develop in India should be an import substitute. First you serve the Indian market, do better than the imports, then you go global," Suresh Shah, who heads marketing and exports at Siddhi Engineers, told IndiaToday.in. The firm is now moving from ground equipment into space and strategic applications. Radifah Kabir from India Today (the author) with Govindrajan D.S., Director of the Centre for Excellence (CoE) SpaceTech Foundation, a Karnataka government-backed body working to connect India's space inventors with manufacturers. The Centre for Excellence (CoE) SpaceTech Foundation, a Karnataka government-backed body, is trying to connect inventors with manufacturers. "We would like to be a good bridge between innovation and industry," its director, Govindrajan D.S., told IndiaToday.in. Holding the ecosystem together is SIA-India itself. Its director general, Anil Prakash, said the number of Indian space startups has grown to around 400, the largest pool in the Asia-Pacific region, and that only four countries, India, Russia, the United States and China, have the full range of space capability. But he flagged a gap. "We have a space policy, but we do not have a space act," Anil Prakash told IndiaToday.in, arguing that India needs a proper law to let the industry grow with confidence. The India Space Congress, held over three days in New Delhi, has become a key annual gathering for India's space industry, drawing policymakers, startups, investors and researchers from India and abroad. That is the quiet bargain on display in New Delhi. Eyes to watch the border, ears to hear across it, and a brain that knows where everything is even when the usual signals waver, increasingly built by private Indian hands rather than bought from abroad. The stakes are not only military. The same precise timing that guides a missile also keeps a power grid stable, a stock exchange honest and a fishing boat on course. For Lieutenant General Pannu, the direction of travel is clear enough. The future of conflict, he said, will be decided in space. The question India is now beginning to answer, on banners in hotel ballrooms and in the plans of young companies, is how much of that space it intends to build for itself. - Ends</w:t>
      </w:r>
    </w:p>
    <w:p>
      <w:pPr>
        <w:pBdr>
          <w:bottom w:val="single" w:sz="6" w:space="6" w:color="A6A6A6"/>
        </w:pBdr>
      </w:pPr>
    </w:p>
    <w:p/>
    <w:p>
      <w:pPr>
        <w:spacing w:after="60"/>
      </w:pPr>
      <w:r>
        <w:rPr>
          <w:rFonts w:ascii="Times New Roman" w:hAnsi="Times New Roman"/>
          <w:b/>
          <w:sz w:val="26"/>
        </w:rPr>
        <w:t>5. Before India's space milestone, Isro had to put a 673kg satellite on a bullock cart | India News - Hindustan Times</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70379"/>
            <wp:docPr id="5" name="Picture 5"/>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470379"/>
                    </a:xfrm>
                    <a:prstGeom prst="rect"/>
                  </pic:spPr>
                </pic:pic>
              </a:graphicData>
            </a:graphic>
          </wp:inline>
        </w:drawing>
      </w:r>
    </w:p>
    <w:p>
      <w:pPr>
        <w:spacing w:after="120" w:line="276" w:lineRule="auto"/>
        <w:jc w:val="both"/>
      </w:pPr>
      <w:r>
        <w:rPr>
          <w:rFonts w:ascii="Times New Roman" w:hAnsi="Times New Roman"/>
          <w:sz w:val="24"/>
        </w:rPr>
        <w:t>The Ariane Passenger Payload Experiment (APPLE), the Indian Space Research Organisation's first indigenous and experimental communication satellite, was launched into an elliptical orbit at about 6.20pm (IST) by the European Space Agency's Ariane rocket from Kourou in French Guiana. Forty-five years ago, on June 18, 1981, India's space effort cleared a milestone after the experimental satellite was placed in orbit, taking the country to the doorstep of a domestic satellite communication system. The satellite's antenna had run into trouble. Issues were detected in its Telemetry, Tracking and Control (TT&amp;C) links, crucial for maintaining communication. But testing called for a proper antenna range, with the satellite structure placed under a thermal blanket, a kind of facility Isro did not have then. So, the scientists came up with an indigenous fix - they put the satellite on a bullock cart to ensure a non-magnetic environment and ran the test in the open. Decades ago, Isro scientists placed the Indian space agency's first communication satellite on a bullock cart. It was steered into an open field, as an improvised solution to a problem the agency had no facility to solve at the time. The 673-kg satellite, expected to usher in radical changes in India's communication systems once manoeuvred into a geostationary position, soared into space along with the European Space Agency's weather satellite Meteosat and a technological capsule, CAT. About half an hour after blast-off, tracking stations at Sriharikota, Fiji and Kourou began receiving signals from APPLE, providing data on altitude, temperature and the functioning of its various electronic systems. The launch, however, was not without hiccups. Two successive technical snags -- first in the electrical system and then in the radar system -- delayed the take-off by more than an hour. Though the second postponement of the countdown had threatened the launch schedule, senior scientists met hurriedly and decided to go ahead with the mission. It was later revealed that the red signal, which led to the postponement, was caused by cloud cover, while all other systems were functioning normally. Also read: 15 satellites lost, but 'KID' made its way out: The outlier in ISRO PSLV C62 mission setback Reports from Kourou said that about 16 minutes after lift-off, the Ariane rocket placed Meteosat in orbit. Forty seconds later, APPLE separated from CAT and was injected into orbit. Scientists at Kourou burst into cheers as the 48-metre-long, three-stage Ariane disappeared into the sky and signals were received confirming the success of the launch. India's Ambassador to France, MK Rasgotra, and a team of Indian scientists led by Isro chief Satish Dhawan were present at Kourou to witness the blast-off. Subsequent reports said that all rocket and satellite systems were working normally, with both Meteosat and APPLE on track. Mission control confirmed that telecommands issued to APPLE after its first pass were successfully received by the satellite. APPLE was designed and built in just two years with limited infrastructure in industrial sheds. It was used for nearly two years to carry out extensive experiments on time, frequency and code division, multiple access systems, radio networking, computer interconnect, random access and packet-switching experiments. APPLE went out of service on September 19, 1983. It gave Isro valuable hands-on experience in designing and developing three-axis stabilised geostationary communication satellites, as well as in orbit-raising manoeuvres, in-orbit deployment of appendages, and station-keeping, among other key technologies. APPLE later led to the development of a large constellation of satellites in the INSAT and GSAT series, which went on to revolutionise the technological and economic growth of the country.</w:t>
      </w:r>
    </w:p>
    <w:p>
      <w:pPr>
        <w:pBdr>
          <w:bottom w:val="single" w:sz="6" w:space="6" w:color="A6A6A6"/>
        </w:pBdr>
      </w:pPr>
    </w:p>
    <w:p/>
    <w:p>
      <w:pPr>
        <w:spacing w:after="60"/>
      </w:pPr>
      <w:r>
        <w:rPr>
          <w:rFonts w:ascii="Times New Roman" w:hAnsi="Times New Roman"/>
          <w:b/>
          <w:sz w:val="26"/>
        </w:rPr>
        <w:t>6. Back-To-Back PSLV Rocket Setbacks For ISRO, 16 Satellites Lost In Space - NDTV</w:t>
      </w:r>
    </w:p>
    <w:p>
      <w:pPr>
        <w:spacing w:after="80"/>
        <w:jc w:val="left"/>
      </w:pPr>
      <w:hyperlink r:id="rId20">
        <w:r>
          <w:rPr>
            <w:color w:val="0000FF"/>
            <w:u w:val="single"/>
          </w:rPr>
          <w:t>Read more</w:t>
        </w:r>
      </w:hyperlink>
    </w:p>
    <w:p>
      <w:pPr>
        <w:spacing w:after="120" w:line="276" w:lineRule="auto"/>
        <w:jc w:val="both"/>
      </w:pPr>
      <w:r>
        <w:rPr>
          <w:rFonts w:ascii="Times New Roman" w:hAnsi="Times New Roman"/>
          <w:sz w:val="24"/>
        </w:rPr>
        <w:t>Back-To-Back PSLV Rocket Setbacks For ISRO, 16 Satellites Lost In Space NDTV</w:t>
      </w:r>
    </w:p>
    <w:p>
      <w:pPr>
        <w:pBdr>
          <w:bottom w:val="single" w:sz="6" w:space="6" w:color="A6A6A6"/>
        </w:pBdr>
      </w:pPr>
    </w:p>
    <w:p/>
    <w:p>
      <w:pPr>
        <w:spacing w:after="60"/>
      </w:pPr>
      <w:r>
        <w:rPr>
          <w:rFonts w:ascii="Times New Roman" w:hAnsi="Times New Roman"/>
          <w:b/>
          <w:sz w:val="26"/>
        </w:rPr>
        <w:t>7. 'No one thought it was going to be possible.' A space telescope is falling out of space. This is NASA's daring plan to save it.</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NASA's Neil Gehrels Swift Observatory is falling out of space. NASA has a daring plan to save it with a spacecraft built by Katalyst Space. WALLOPS ISLAND, Va. - For over 20 years, NASA's Swift space observatory has been conducting prolific science in orbit, hunting for signs of gamma-ray bursts - the most powerful explosions in the universe. Now, it's falling to Earth , doomed to a fiery death by the end of the year as its orbit decays. But maybe not. NASA, it turns out, has a daring rescue mission in the works, something never before attempted in space: the Swift Boost mission . The endeavor calls for an untested spacecraft built by the Arizona company Katalyst Space Technologies to rendezvous and dock with Swift - something the observatory was never designed to do - before the observatory falls back to Earth . If all goes well, Katalyst's space tug (it's called Link) will lift the Swift observatory into a higher, safer orbit - one that will add years of life to the aging space telescope's mission. Liftoff is officially set for June 27, with Link launching on the last-ever Pegasus XL rocket, an air-launched booster built by Northrop Grumman . "Frankly, I have to be honest: No one thought it was going to be possible," Shawn Domagal-Goldman, NASA's Astrophysics Division director, told reporters here on Wednesday (June 17). "No one thought we would get as far as we've already gotten today." What stands out most is how quickly the mission came together. NASA's Neil Gehrels Swift Observatory, shown in this artist's concept, orbits Earth as it studies the ever-changing universe. Launched in 2004, the space telescope's days are numbered as it is falling out of space. (Image credit: NASA's Goddard Space Flight Center Conceptual Image Lab) It was just in September 2025 that NASA picked Katalyst to build a spacecraft capable of boosting Swift on a budget of $30 million . That was nine months ago. And now, the finished Link spacecraft - with its three robotic arms, three main Hall thrusters and a suite of other instruments - is packed aboard its Pegasus XL rocket and tucked on the belly of its L-1011 Stargazer carrier plane for a trip to its launch site in the South Pacific's Kwajalein Atoll. "In the last nine months, we have gone from a clean sheet to a spacecraft that is currently integrated on a rocket on an airplane, ready to go to Kwaj for launch," said Kieran Wilson, Link's principal investigator at Katalyst Space , on Wednesday. "This is an absolutely unprecedented development timeline for this program." Yet that "swift" timeline, if you will, is essential if NASA is to rescue the Swift space observatory. Katalyst Space's LINK robotic servicing satellite awaits encapsulation inside a Northrop Grumman Pegasus XL rocket on June 8, 2026, at NASA's Wallops Flight Facility in Virginia. (Image credit: NASA/Ron Beard) NASA originally launched Swift (its full name is the Neil Gehrels Swift Observatory , after its late principal investigator) in 2004 on a $250 million mission to search the sky for gamma-ray bursts and other high-energy astrophysics phenomena in the cosmos. From its original orbit about 375 miles (600 kilometers) above Earth, Swift was a silent sentinel, ready to quickly pivot to new targets with unprecedented speed. "Swift was designed to study gamma-ray bursts , short-lived flashes of high-energy light that release more energy in just a few seconds than the sun will in its entire lifetime," Swift principal investigator Brad Cenko told reporters Wednesday. "It's been extremely successful in this regard, detecting over 2,000 of these sources all the way out to the edge of the visible universe." It was Swift that helped scientists confirm without a doubt that the heaviest elements we know of, including the shiny gold and platinum in the jewelry you're wearing right now, were forged by these explosive cosmic events, Cenko said. Swift was expected to last two years in orbit. It's well into its second decade now, and still in good health - well, except for that " falling out of space " part. You see, Swift doesn't have thrusters, or a propulsion system of any kind. And over the years, an increase in solar activity - space weather from the sun - has puffed up Earth's atmosphere to create more drag on Swift than expected, pulling it down from its initial orbit. Last year, the Swift mission team realized the space telescope was falling faster than expected. Without a rescue mission, Swift would crash to Earth by the end of this summer. "It was okay for a generic spacecraft to come out of orbit," Domagal-Goldman said. "But this was not just any spacecraft. This is an observatory with unique capabilities for astrophysics … It is a swift observatory that can quickly pivot across the night sky to find things that go boom in the night." "So we decided, yeah, we want to go save this one this time because of how special it is," he added. Artist's illustration of Katalyst Space Technologies' Link servicing spacecraft approaching and capturing NASA's Swift space observatory on an orbit-boosting mission. (Image credit: Katalyst Space Technologies) A lot has to go right for Katalyst's Link spacecraft to rescue Swift. The 937-pound (425-kilogram) spacecraft will launch into an initial testing orbit on June 27 and perform a series of checkouts to ensure that its basic systems (three main engines, 16 reaction control thrusters, solar arrays, robotic arms) are all working properly. "We'll have a commissioning period of a few weeks, after which we will begin maneuvers in order to approach Swift," Wilson said. Once Link reaches Swift's orbit, it will perform a series of proximity operations, dock, and then raise the space observatory to its initial orbit over the period of a several months. If that goes to plan, Swift could be back to performing science by this fall, Cenko said. (The telescope has been in a low-power mode to preserve what orbit it can since February.) If Link is successful, Swift could get another five or more years of life in space. Link, meanwhile, will detach and be intentionally deorbited (meaning it will fall to Earth on purpose) to end its mission. "All this is challenging and risky," Wilson said. "There's a lot of spacecraft that have had far longer development cycles with far more funding behind them that have failed for mundane reasons." A lot of simple things can go wrong. For example, the solar arrays on Link might malfunction, Wilson said. Swift has been in orbit for so long, its protective insulation blankets may be as brittle as glass and break when Link's robotic arms grab on, he added. Engineers from Katalyst stabilize their Link robotic servicing spacecraft as it moves into a vibration chamber at NASA's Goddard Space Flight Center on April 15, 2026. (Image credit: NASA/Scott Wiessinger) And then there's the sun. It was increased solar activity that put Swift in its perilous situation. That activity is ongoing. In fact, Swift may be one big solar storm away from doom if the sun fires off a major storm before Katalyst's Link can reach it. Swift is on track to fall below an altitude of 186 miles (300 km) by October. At that point, it may be too low for Link to reach the observatory. A surprise solar storm could accelerate that fall, but NASA remains hopeful. "At the moment, we think we have several months where Swift will be at a sufficiently high altitude to give Katalyst folks a great chance to capture and boost us," Cenko said. Katalyst is banking on the future need for spacecraft servicing and life extension in space. This week, the company raised $12 million in funding to develop an even more capable spacecraft called Nexus, which it plans to "expand satellite servicing to multi-orbit, multi-mission operations." "Over the last decade or so, we've gotten very good at launching things into space," said Robert Lamontagne, Katalyst's vice president for strategic partnerships. "Katalyst is here really to kind of demark the end of that throwaway model, and the start of a new model."</w:t>
      </w:r>
    </w:p>
    <w:p>
      <w:pPr>
        <w:pBdr>
          <w:bottom w:val="single" w:sz="6" w:space="6" w:color="A6A6A6"/>
        </w:pBdr>
      </w:pPr>
    </w:p>
    <w:p/>
    <w:p>
      <w:pPr>
        <w:spacing w:after="60"/>
      </w:pPr>
      <w:r>
        <w:rPr>
          <w:rFonts w:ascii="Times New Roman" w:hAnsi="Times New Roman"/>
          <w:b/>
          <w:sz w:val="26"/>
        </w:rPr>
        <w:t>8. Annie Easley, a hero of NASA | Space photo of the day for June 19, 2026</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Annie Easley at NASA's Glenn Research Center. (Image credit: NASA) It's Juneteenth in the U.S. today (June 19), a federal holiday that commemorates the end of slavery in America. Though the Civil War ended in April of 1865, it wasn't until June 19 that same year when Union soldiers officially enforced the law that all enslaved people would be free. But the end of slavery was only the beginning of the challenges soon to follow; for one, segregation between Black and white people in the U.S., both systemic and informal, persisted for years. And we still live in a time when active racism, and the consequences of prior racism, trickle into many aspects of society. It indeed affected NASA ; Black women at the agency were once discriminated against despite making serious contributions to the space program. Our image of the day today celebrates the accomplishments of one such woman, Annie Easley. Who is Annie Easley? In 1955, Annie Easley started working for NASA's predecessor organization, the National Advisory Committee for Aeronautics (NACA). Her job was to serve as a "human computer," which was a position unique to the time. (NACA was dissolved in 1958, and its duties and personnel were taken on by the newly created NASA.) Human computers at NACA and NASA were women who worked as basically early versions of computer programmers. To be a human computer, you had to be extremely good at mathematics, performing reliable calculations on a consistent basis to aid space missions. Eventually, though, NASA moved toward the use of machine computers more often; Easley transitioned along with the space agency, ultimately becoming a full-fledged computer programmer. As NASA explains , Easley's career shifted once again as it progressed. After some time, she took a position as the space agency's EEO, or Equal Employment Opportunity, counselor. She worked with NACA/NASA for 34 years before retiring in 1989. She passed away in 2011. The importance of NASA's human computers Like Easley, many of NASA's human computers became computer programmers once the agency made the transition to relying more heavily on machine computers. They together performed hundreds of thousands of calculations for the space program. Easley alone was able to develop code that was crucial in research of energy-conversion systems, which paved the way for hybrid vehicles like the Centaur upper-stage rocket. Down the line, this work of hers contributed to the 1997 launch of the Cassini spacecraft that headed to Saturn . However, the story wasn't as golden as it sounds retrospectively. Though NACA started hiring white women as "computers" in 1935, the agency didn't begin allowing Black women to enter the workforce until 1943. And that was only due to a shortage of professionals because of World War 2. In fact, human computers at the agency were not called professionals but rather "subprofessionals," and they were regularly talked down to by men who worked at the organization. Black women had it particularly bad: They had to jump through hoops imposed by both racism and sexism. Easley was one of just four African Americans out of 2,500 employees at NACA when she was hired. In a 2001 interview, Easley recalled her mother saying to her: "'You can be anything you want to. It doesn't matter what you look like, what your size is, what your color is. You can be anything you want to, but you do have to work at it.'" "I still believe that," she said.</w:t>
      </w:r>
    </w:p>
    <w:p>
      <w:pPr>
        <w:pBdr>
          <w:bottom w:val="single" w:sz="6" w:space="6" w:color="A6A6A6"/>
        </w:pBdr>
      </w:pPr>
    </w:p>
    <w:p/>
    <w:p>
      <w:pPr>
        <w:spacing w:after="60"/>
      </w:pPr>
      <w:r>
        <w:rPr>
          <w:rFonts w:ascii="Times New Roman" w:hAnsi="Times New Roman"/>
          <w:b/>
          <w:sz w:val="26"/>
        </w:rPr>
        <w:t>9. Juicy new details emerge about an asteroid NASA's Lucy spacecraft flew by last year</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Last year, NASA's Lucy spacecraft encountered a bi-lobed asteroid that is a chunk of an even larger rocky body that was smashed apart in an almighty collision 155 million years ago. This little pitstop happened on Lucy's way to a rendezvous with the Trojan asteroids that shadow Jupiter around the sun. The asteroid 52246 Donaldjohanson, better known as "DJ" to Lucy 's mission scientists and named after the paleoanthropologist who discovered the Lucy hominin fossil in Ethiopia in 1974, orbits the sun in the inner part of the main asteroid belt between Mars and Jupiter . The true Lucy fossil dates back in time 3.2 million years and is an important link in the evolutionary chain that led to homo sapiens. Likewise, primitive asteroidal bodies are somewhat like fossilized remnants of the building blocks of the solar system 's planets, including Earth . Understanding the make-up of these asteroids and where they formed versus where they are now can provide crucial insights into how Earth was assembled and where its organic materials and water may have come from. Lucy flew past DJ in April of 2025. It is a pretty primitive asteroid, meaning that it has, or once upon a time had, certain volatile materials such as water-ice, as well as plenty of carbon - all things that can be removed thermally over time. Most objects that contain volatiles originate in the outer solar system, where it is cold enough that the volatiles do not sublimate away. Within DJ's composition, Lucy detected iron-bearing phyllosilicates, which are a mineral formed in the presence of liquid water. "Phyllosilicates are an indication that water was present and there was some degree of aqueous alteration," Simone Marchi, a planetary scientist from the South-west Research Institute and lead of the study into DJ, told Space.com. However, for DJ to have had water, it must have formed further out from the sun, possibly in the outer asteroid belt. "But DJ belongs to the inner asteroid belt so that's already intriguing," said Marchi. The spectral evidence also indicates DJ was only partially altered by water, which Marchi says tells us something about its history. "The aqueous alteration terminated early, and though we don't know why, we can speculate. In order to have aqueous alteration there needs to be some internal heating [usually via radioactive elements] and if something forms later than everything else then there will be less heat [since many of the radioactive elements will have already decayed]. Or perhaps there was just less water to start with where it formed." The main belt carbonaceous asteroid (52246) Donaldjohanson as observed by the NASA Lucy Spacecraft on April 20, 2025. Here the grey-scale optical image, acquired with the L'LORRI instrument, is overlain by a false-color map indicating the gravitational slopes on the asteroid's surface. (Image credit: NASA/GSFC/SwRI/JHU-APL/DLR) What we do know is that DJ was once part of a much larger asteroid that suffered a giant impact 155 million years ago, causing the parent body to break apart into a number of chunks, the largest being the 45-mile-wide (73-kilometer-wide) asteroid 163 Erigone. Consequently, the remains of this parent asteroid, including DJ, are collectively referred to as the Erigone family. DJ's violent origin may also explain its shape, which features two lobes joined together by a narrower and relatively smooth neck. "We have now seen many small bodies in the solar system that appear to have this bi-lobed shape, and that's across a wide range of sizes," said Marchi. For example the near-Earth asteroids 25142 Itokawa, which was visited by the first Japanese Hayabusa mission in 2005, and 4149 Toutatis that was encountered by China's Chang'e 2 in 2012, are both bi-lobed. So too is the tiny asteroid Selam, which is a satellite of the asteroid 152830 Dinkinesh visited by Lucy in 2023. Then there are cometary bodies including 67P Churyumov-Gerasimenko visited by the Rosetta mission and comet 19P/Borrelly, imaged by NASA's Deep Space 1 spacecraft in 1999. These objects are all different sizes, different types and in different locations, but they all share the same structure. However, Marchi cautions that they might not all form the same way. For example, the neck between the lobes of comets such as 67P might form through erosion via sublimation and outgassing as the comet gets closer to the Sun, whereas for asteroids it might indicate a history of being involved in a giant impact, the resulting fragments coming together to be bound by gravity - a so-called contact binary. Lucy now continues onwards, scheduled to encounter its first trojan asteroid, known as 3548 Eurybates, in August 2027. Trojans are asteroids that have been captured by Jupiter's gravity at the L3 and L4 Lagrange points , 60 degrees in front and 60 degrees behind Jupiter itself. "We think that the Trojans, based on our understanding of the solar system, formed further out and then were captured where they are today following the early shuffling of the planets," said Marchi. "This shuffling could also have been the origin of DJ, so there could be a connection there between DJ and the Trojans." The asteroid Donaldjohanson is seen in detail in this Lucy image. (Image credit: The asteroid Donaldjohanson as seen by the Lucy Long-Range Reconnaissance Imager (L'LORRI). This is one of the most detailed images returned by NASA's Lucy spacecraft during its flyby. ) Compositionally, the majority of trojans are expected to be even more primitive than DJ, containing more carbon, water and other volatile materials that would sublimate if they got too close to the sun. That is all except one: Eurybates. "It is the only one of our targets that from spectroscopy appears to be relatively similar to DJ. It's not identical, but it is closer in composition to DJ than the other Trojans, so it will be intriguing to compare them," said Marchi. Indeed, any similarities will help tell us how asteroids were herded around during the first few hundred million years of solar system history following the formation of the planets. Jupiter and Saturn , especially, began migrating inwards and then out again. In doing so, their gravity pushed and pulled minor bodies all over the place, as did the gravity of Uranus and particularly Neptune as they edged outwards. These migrations led to the formation of the asteroid belt and the Kuiper belt , and ejected trillions of bodies into the wide orbits of the Oort Cloud . "The key question is, if DJ has been relocated in the inner asteroid belt, then how many other asteroids came along with it and ended up being closer to the Earth, where they could have delivered some water, some organics and other things to our planet?" asked Marchi. Lucy will visit six of Jupiter's trojans, which in total number over 15,300 discovered so far. Far from lumps of rock, the trojans, along with DJ and Dinkinesh (which is the Ethiopian name for the Lucy fossil), are windows into the past, and the storytellers of the Earth's most ancient history.</w:t>
      </w:r>
    </w:p>
    <w:p>
      <w:pPr>
        <w:pBdr>
          <w:bottom w:val="single" w:sz="6" w:space="6" w:color="A6A6A6"/>
        </w:pBdr>
      </w:pPr>
    </w:p>
    <w:p/>
    <w:p>
      <w:pPr>
        <w:spacing w:after="60"/>
      </w:pPr>
      <w:r>
        <w:rPr>
          <w:rFonts w:ascii="Times New Roman" w:hAnsi="Times New Roman"/>
          <w:b/>
          <w:sz w:val="26"/>
        </w:rPr>
        <w:t>10. NASA should build a biocontainment facility on the moon to protect Earth, researchers advise</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9" name="Picture 9"/>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biocontainment facility designed to protect Earth from potentially hazardous biotic contaminants from space should be part of a planned NASA base on the moon, a policy paper maintains.</w:t>
      </w:r>
    </w:p>
    <w:p>
      <w:pPr>
        <w:pBdr>
          <w:bottom w:val="single" w:sz="6" w:space="6" w:color="A6A6A6"/>
        </w:pBdr>
      </w:pPr>
    </w:p>
    <w:p/>
    <w:p>
      <w:pPr>
        <w:spacing w:after="60"/>
      </w:pPr>
      <w:r>
        <w:rPr>
          <w:rFonts w:ascii="Times New Roman" w:hAnsi="Times New Roman"/>
          <w:b/>
          <w:sz w:val="26"/>
        </w:rPr>
        <w:t>11. Desert field test with NASA advanced rover prototype</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prototype four-wheel rover developed at NASA's Jet Propulsion Laboratory with advanced mobility and robotic autonomy capabilities trundled across the Colorado Desert near Plaster City, California, during a field test in March 2026. Called ERNEST (Exploration Rover for Navigating Extreme Sloped Terrain), the rover served here as a test bed for autonomy software developed for a...</w:t>
      </w:r>
    </w:p>
    <w:p>
      <w:pPr>
        <w:pBdr>
          <w:bottom w:val="single" w:sz="6" w:space="6" w:color="A6A6A6"/>
        </w:pBdr>
      </w:pPr>
    </w:p>
    <w:p/>
    <w:p>
      <w:pPr>
        <w:spacing w:after="60"/>
      </w:pPr>
      <w:r>
        <w:rPr>
          <w:rFonts w:ascii="Times New Roman" w:hAnsi="Times New Roman"/>
          <w:b/>
          <w:sz w:val="26"/>
        </w:rPr>
        <w:t>12. NASA mission to study space weather impacts of Earth's atmosphere</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1" name="Picture 11"/>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NASA selected a mission concept to research how space weather and dynamics within Earth's atmosphere influence the space environment and help improve prediction capabilities for impacts on crucial technology, such as GPS and low Earth orbit satellites, as well as astronauts in space.</w:t>
      </w:r>
    </w:p>
    <w:p>
      <w:pPr>
        <w:pBdr>
          <w:bottom w:val="single" w:sz="6" w:space="6" w:color="A6A6A6"/>
        </w:pBdr>
      </w:pPr>
    </w:p>
    <w:p/>
    <w:p>
      <w:pPr>
        <w:spacing w:after="60"/>
      </w:pPr>
      <w:r>
        <w:rPr>
          <w:rFonts w:ascii="Times New Roman" w:hAnsi="Times New Roman"/>
          <w:b/>
          <w:sz w:val="26"/>
        </w:rPr>
        <w:t>13. Missile-like interceptor drone destroys target with precision during Spanish Navy's at-sea test</w:t>
      </w:r>
    </w:p>
    <w:p>
      <w:pPr>
        <w:spacing w:after="80"/>
        <w:jc w:val="left"/>
      </w:pPr>
      <w:hyperlink r:id="rId33">
        <w:r>
          <w:rPr>
            <w:color w:val="0000FF"/>
            <w:u w:val="single"/>
          </w:rPr>
          <w:t>Read more</w:t>
        </w:r>
      </w:hyperlink>
    </w:p>
    <w:p>
      <w:pPr>
        <w:spacing w:after="120" w:line="276" w:lineRule="auto"/>
        <w:jc w:val="both"/>
      </w:pPr>
      <w:r>
        <w:rPr>
          <w:rFonts w:ascii="Times New Roman" w:hAnsi="Times New Roman"/>
          <w:sz w:val="24"/>
        </w:rPr>
        <w:t>The Spanish Navy has carried out a successful at-sea test of the Hornet Block 1 interceptor, a new system designed to counter the growing threat posed by unmanned aerial vehicles (UAVs) and drone swarms. The trial was conducted aboard the frigate F-81 Santa María and represents a significant step toward enhancing naval defenses against increasingly common low-cost aerial threats. The demonstration involved launching a Hornet Block 1 interceptor from a containerized launcher temporarily installed on the vessel. Unlike conventional missile systems that often require extensive ship modifications, the Hornet concept is built around modular launch containers that can be integrated onto existing platforms with minimal changes. This flexibility could allow navies to rapidly expand their defensive capabilities without undertaking expensive modernization programs. Optimized for the interception of subsonic drones Developed by European defense technology firm Destinus, the Hornet Block 1 is optimized for the interception of subsonic drones and coordinated drone attacks. The system is intended to provide warships with a dedicated layer of protection against unmanned threats, reducing the need to employ high-value surface-to-air missiles against relatively inexpensive targets. According to the company, the interceptor combines multiple guidance methods to ensure effectiveness in contested environments. During flight, it can utilize radar-based navigation and then transition to autonomous target engagement using a combination of onboard sensors. This design is intended to maintain operational effectiveness even in scenarios where satellite navigation signals are disrupted or unavailable. Comparatively long engagement range One of the Hornet Block 1's key advantages is its comparatively long engagement range, reported to exceed 75 kilometers. The interceptor carries a small payload tailored for neutralizing drones and similar aerial targets while maintaining a compact and cost-effective design. Such characteristics make it particularly suitable for defending ships against massed UAV attacks. The successful trial aboard the Santa María-class frigate is noteworthy because the class dates back several decades. Demonstrating the system on an older vessel suggests that similar ships could receive enhanced counter-drone capabilities without requiring major structural upgrades. This could be especially attractive for navies seeking affordable solutions to emerging threats.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governance/president-murmu-pm-modi-to-launch-projects-worth-over-47600-crore-in-odisha/131870554" TargetMode="External"/><Relationship Id="rId13" Type="http://schemas.openxmlformats.org/officeDocument/2006/relationships/image" Target="media/image3.png"/><Relationship Id="rId14" Type="http://schemas.openxmlformats.org/officeDocument/2006/relationships/hyperlink" Target="https://newsonair.gov.in/isro-successfully-conducts-2nd-integrated-air-drop-test-for-gaganyaan-mission/" TargetMode="External"/><Relationship Id="rId15" Type="http://schemas.openxmlformats.org/officeDocument/2006/relationships/hyperlink" Target="https://www.isro.gov.in/ISRO_Participation_in_RISE_Conclave.html" TargetMode="External"/><Relationship Id="rId16" Type="http://schemas.openxmlformats.org/officeDocument/2006/relationships/hyperlink" Target="https://www.indiatoday.in/amp/science/story/india-space-startups-navic-isro-satellites-surveillance-navigation-gps-alternative-science-news-2930272-2026-06-20" TargetMode="External"/><Relationship Id="rId17" Type="http://schemas.openxmlformats.org/officeDocument/2006/relationships/image" Target="media/image4.jpg"/><Relationship Id="rId18" Type="http://schemas.openxmlformats.org/officeDocument/2006/relationships/hyperlink" Target="https://www.hindustantimes.com/india-news/before-india-space-milestone-isro-had-to-put-a-673kg-satellite-on-a-bullock-cart-101781929429273.html" TargetMode="External"/><Relationship Id="rId19" Type="http://schemas.openxmlformats.org/officeDocument/2006/relationships/image" Target="media/image5.jpg"/><Relationship Id="rId20" Type="http://schemas.openxmlformats.org/officeDocument/2006/relationships/hyperlink" Target="https://www.ndtv.com/beeps/india-news/pslv-launch-live-isro-launches-spy-satellite-anvesha-to-boost-indias-private-space-ecosystem-10710097?searchtext=NCR%3Futm_source%3Darticle_title_click&amp;utm_campaign=editorial_9&amp;utm_medium=homepage" TargetMode="External"/><Relationship Id="rId21" Type="http://schemas.openxmlformats.org/officeDocument/2006/relationships/hyperlink" Target="https://www.space.com/space-exploration/launches-spacecraft/no-one-thought-it-was-going-to-be-possible-a-space-telescope-is-falling-out-of-space-this-is-nasas-daring-plan-to-save-it" TargetMode="External"/><Relationship Id="rId22" Type="http://schemas.openxmlformats.org/officeDocument/2006/relationships/image" Target="media/image6.png"/><Relationship Id="rId23" Type="http://schemas.openxmlformats.org/officeDocument/2006/relationships/hyperlink" Target="https://www.space.com/space-exploration/private-spaceflight/annie-easley-a-hero-of-nasa-space-photo-of-the-day-for-june-19-2026" TargetMode="External"/><Relationship Id="rId24" Type="http://schemas.openxmlformats.org/officeDocument/2006/relationships/image" Target="media/image7.jpg"/><Relationship Id="rId25" Type="http://schemas.openxmlformats.org/officeDocument/2006/relationships/hyperlink" Target="https://www.space.com/astronomy/asteroids/juicy-new-details-emerge-about-an-asteroid-nasas-lucy-spacecraft-flew-by-last-year" TargetMode="External"/><Relationship Id="rId26" Type="http://schemas.openxmlformats.org/officeDocument/2006/relationships/image" Target="media/image8.png"/><Relationship Id="rId27" Type="http://schemas.openxmlformats.org/officeDocument/2006/relationships/hyperlink" Target="https://phys.org/news/2026-06-nasa-biocontainment-facility-moon-earth.html" TargetMode="External"/><Relationship Id="rId28" Type="http://schemas.openxmlformats.org/officeDocument/2006/relationships/image" Target="media/image9.jpg"/><Relationship Id="rId29" Type="http://schemas.openxmlformats.org/officeDocument/2006/relationships/hyperlink" Target="https://phys.org/news/2026-06-field-nasa-advanced-rover-prototype.html" TargetMode="External"/><Relationship Id="rId30" Type="http://schemas.openxmlformats.org/officeDocument/2006/relationships/image" Target="media/image10.jpg"/><Relationship Id="rId31" Type="http://schemas.openxmlformats.org/officeDocument/2006/relationships/hyperlink" Target="https://phys.org/news/2026-06-nasa-mission-space-weather-impacts.html" TargetMode="External"/><Relationship Id="rId32" Type="http://schemas.openxmlformats.org/officeDocument/2006/relationships/image" Target="media/image11.jpg"/><Relationship Id="rId33" Type="http://schemas.openxmlformats.org/officeDocument/2006/relationships/hyperlink" Target="https://interestingengineering.com/military/missile-like-interceptor-drone-destroys-targ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