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Sunday, 31/05/2026</w:t>
      </w:r>
    </w:p>
    <w:p/>
    <w:p>
      <w:pPr>
        <w:spacing w:after="60"/>
      </w:pPr>
      <w:r>
        <w:rPr>
          <w:rFonts w:ascii="Times New Roman" w:hAnsi="Times New Roman"/>
          <w:b/>
          <w:sz w:val="26"/>
        </w:rPr>
        <w:t>1. Why did Blue Origin's New Glenn rocket explode during a prelaunch test in Florida</w:t>
      </w:r>
    </w:p>
    <w:p>
      <w:pPr>
        <w:spacing w:after="60"/>
      </w:pPr>
      <w:r>
        <w:rPr>
          <w:rFonts w:ascii="Times New Roman" w:hAnsi="Times New Roman"/>
          <w:i/>
          <w:sz w:val="20"/>
        </w:rPr>
        <w:t>Science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rocket is meant to launch Blue Origin's Blue Moon lunar lander, one of the spacecraft selected by Nasa for future Artemis moon missions. (Image: Spaceflight Now) Blue Origin's powerful New Glenn rocket exploded in a massive fireball during a routine prelaunch engine test in Florida, marking a major setback for the company's space ambitions and potentially affecting future Nasa moon missions. The incident took place late on May 28 at Launch Complex 36 in Cape Canaveral Space Force Station during a "hotfire" test, where the rocket's engines are briefly ignited while the vehicle remains secured to the launch pad. Videos shared online showed a huge explosion lighting up the night sky along Florida's Space Coast. Blue Origin later confirmed the incident in a statement, calling it an "anomaly" during testing. The company said all personnel were accounted for and no injuries were reported.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Govt says ISRO has developed &amp; operationalised wide range of space-based applications to benefit society - Newsonair</w:t>
      </w:r>
    </w:p>
    <w:p>
      <w:pPr>
        <w:spacing w:after="60"/>
      </w:pPr>
      <w:r>
        <w:rPr>
          <w:rFonts w:ascii="Times New Roman" w:hAnsi="Times New Roman"/>
          <w:i/>
          <w:sz w:val="20"/>
        </w:rPr>
        <w:t>"ISRO OR NRSC OR IIRS after:2026-05-30"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Special Report: Human Colony on the Moon? ISRO's Big Discovery Changes Everything! - Kanak News Odisha</w:t>
      </w:r>
    </w:p>
    <w:p>
      <w:pPr>
        <w:spacing w:after="60"/>
      </w:pPr>
      <w:r>
        <w:rPr>
          <w:rFonts w:ascii="Times New Roman" w:hAnsi="Times New Roman"/>
          <w:i/>
          <w:sz w:val="20"/>
        </w:rPr>
        <w:t>"ISRO OR NRSC OR IIRS after:2026-05-30" - Google News</w:t>
      </w:r>
    </w:p>
    <w:p>
      <w:pPr>
        <w:spacing w:after="80"/>
        <w:jc w:val="left"/>
      </w:pPr>
      <w:hyperlink r:id="rId1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ଚନ୍ଦ୍ରରେ ହେବ ଜନ ବସତି ! ଦକ୍ଷିଣ ମେରୁରୁ ଆସିଲା ବଡ଼ ଖବର ଇସ୍ରୋକୁ ମିଳିଲା ବଡ଼ ସଫଳତା History has been made by the Indian Space Research Organisation (ISRO). Using the advanced 'Dual Frequency Synthetic Aperture Radar' on the Chandrayaan-2 orbiter, scientists have detected large quantities of ice hidden in the dark, frozen craters of the lunar south pole-where temperatures drop to a freezing -248°C. #ISRO #Chandrayaan2 #MoonDiscovery #SpaceExploration #LunarIce #SouthPoleMoon #IndiaInSpace #SpaceNews #FutureOfHumanity #ISROSuccess #MoonMission #SpaceScience #MarsMission #TechnologyUpdate #ScienceNews Kanak News is Odisha's leading 24x7 news and current affairs TV channel from Eastern Media Limited. Odisha's largest media house that also publishes the daily 'Sambad'. Get the latest updates on news, politics, sports, business, current affairs, entertainment, technology and health updates from Kanak News. Breaking News, Live news updates, Odia News Live, Live Odia News, odisha news, latest odisha news, odisha news today, odisha politics, odisha latest updates Join us on WhatsApp to get the latest updates: https://whatsapp.com/channel/0029Va9qLIDAYlUKjL5iF90c For the latest Odisha News, follow us: Website: https://kanaknews.com/ Instagram: https://www.instagram.com/kanaknewsofficial/ LinkedIn: https://www.linkedin.com/company/kanak-news Facebook: https://www.facebook.com/KanakNews App Kanak :- https://play.google.com/store/apps/details?id=com.kanak__news.app&amp;hl=en Twitter: https://twitter.com/kanak_news Telegram: https://t.me/kanaknewsofficial WhatsApp: https://whatsapp.com/channel/0029Va9qLIDAYlUKjL5iF90c</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Jitendra Singh congratulates ISRO for successful completion of IADT-02 for Gaganyaan Mission - DD News</w:t>
      </w:r>
    </w:p>
    <w:p>
      <w:pPr>
        <w:spacing w:after="60"/>
      </w:pPr>
      <w:r>
        <w:rPr>
          <w:rFonts w:ascii="Times New Roman" w:hAnsi="Times New Roman"/>
          <w:i/>
          <w:sz w:val="20"/>
        </w:rPr>
        <w:t>"ISRO OR NRSC OR IIRS after:2026-05-30"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Dr Jitendra Singh on Friday congratulated Indian Space Research Organisation (ISRO) for the successful completion of the Second Integrated Air Drop Test (IADT-02) for Gaganyaan, India's first human spaceflight mission scheduled for launch in 2027. He described the achievement as a significant milestone in preparing for the ambitious mission. Taking to social media platform X, Singh wrote, "Congratulations ISRO for the successful accomplishment of Second Integrated Air Drop Test (IADT-02) for Gaganyaan, India's first Human Space flight scheduled next year." He further noted, "The second Integrated Air Drop Test (IADT-02) was successfully conducted at Satish Dhawan Space Station, Sriharikota. This marks an important milestone towards the readiness for the Gaganyaan mission." India's first human spaceflight will be launched from Sriharikota in 2027. Although the mission has faced multiple delays due to its technological complexity, India has been developing the capabilities indigenously. Notably, such critical spaceflight technologies are closely guarded, and no country shares them. The government has allocated approximately Rs 10,000 crore for the Gaganyaan programme. The mission is now in its final phase, with the first crewed flight expected in the first quarter of 2027. Earlier, on April 8, ISRO Chairman V. Narayanan stated that all preparations for the uncrewed Gaganyaan missions are progressing smoothly. Speaking at the inaugural session of the 2nd International Conference on Smart Spacecraft Mission Operations, he said, "We are meeting just before the first uncrewed Gaganyaan mission. This is no ordinary mission but a crucial one for India. There will be three uncrewed missions before the final crewed launch. All activities for the first mission are progressing well, though challenges remain." The conference was also attended by former ISRO chiefs A.S. Kiran Kumar and S. Somanath, along with ISRO centre directors, students, and representatives from space startups. Meanwhile, India's human spaceflight preparations advanced further on April 4, as four selected astronauts began a high-altitude experiment in Ladakh under the "Mission Mitra" (Mapping of Interoperable Traits and Reliability Assessment). The programme aims to evaluate human performance in extreme environments. The astronauts, including Group Captain Shubhnashu Shukla and P. Balakrishnan Nair, arrived in Leh earlier this week for acclimatisation. The mission is supported by a multidisciplinary team of scientists, engineers, medical experts, and psychologists, marking another crucial step in India's journey towards human space exploration. -IANS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Gaganyatris outline India's New Space Vision - MSN</w:t>
      </w:r>
    </w:p>
    <w:p>
      <w:pPr>
        <w:spacing w:after="60"/>
      </w:pPr>
      <w:r>
        <w:rPr>
          <w:rFonts w:ascii="Times New Roman" w:hAnsi="Times New Roman"/>
          <w:i/>
          <w:sz w:val="20"/>
        </w:rPr>
        <w:t>"ISRO OR NRSC OR IIRS after:2026-05-30"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Gaganyatris outline India's New Space Vision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expanding student participation in space missions, 11 student satellites already launched: Jitendra Singh - DD News</w:t>
      </w:r>
    </w:p>
    <w:p>
      <w:pPr>
        <w:spacing w:after="60"/>
      </w:pPr>
      <w:r>
        <w:rPr>
          <w:rFonts w:ascii="Times New Roman" w:hAnsi="Times New Roman"/>
          <w:i/>
          <w:sz w:val="20"/>
        </w:rPr>
        <w:t>"ISRO OR NRSC OR IIRS after:2026-05-30"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of State for Science and Technology Dr. Jitendra Singh on Thursday said the Indian Space Research Organisation (ISRO) is expanding student participation in space missions through structured programmes that allow young researchers to design satellites, develop payloads and participate in real mission experiments. Replying to an unstarred question by Sumitra Balmik in the Rajya Sabha, Singh said the government is committed to widening access to space technology so that students from institutions across the country, including those in tier-2 and tier-3 cities, can contribute to India's growing space ecosystem. The minister said ISRO has launched several initiatives aimed at providing hands-on exposure to space technology for students and researchers. Student satellite programme gaining momentum Singh said that ISRO's Student Satellite Programme, led by the U R Rao Satellite Centre, encourages academic institutions to design and develop satellites with technical mentorship from ISRO scientists. The organisation also supports integration and launch opportunities for these satellites through its missions. So far, the Indian National Space Promotion and Authorisation Centre (IN-SPACe) has authorised 17 student satellites and payloads, of which 11 have already been successfully launched, the minister informed. These projects have involved several academic institutions including the Indian Institute of Astrophysics, Indian Institute of Space Science and Technology, RV College of Engineering, Amity University Maharashtra, MIT World Peace University, Assam Don Bosco University and CV Raman Global University, reflecting growing national participation in student-led space missions. Competitions and innovation initiatives Singh said student engagement is also being promoted through national competitions organised by IN-SPACe. These include satellite and model rocketry competitions in which 97 student teams comprising nearly 850 students have participated. One such event - the Model Rocketry and CanSat India Student Competition - was organised jointly by IN-SPACe, ISRO and the Astronautical Society of India in October 2025 at Kushinagar in Uttar Pradesh. The event saw 67 teams with nearly 500 students design, fabricate and launch model rockets carrying CanSat payloads to an altitude of about one kilometre. Internship and research support The minister said students are also benefiting from internship and project trainee programmes that provide research exposure at ISRO centres for undergraduate, postgraduate and doctoral students. To strengthen collaboration between universities and ISRO scientists, the government has established Space Technology Incubation Centres (STICs) across various regions. These centres support students in developing indigenous space technologies under expert mentorship. In addition, Regional Academic Centres for Space (RAC-S) have been created to help students from smaller towns and institutions access ISRO programmes and research opportunities. Strengthening space education ecosystem Singh also highlighted the role of ISRO's RESPOND Programme, which provides financial and technical support to universities undertaking research in space science, technology and applications. He said the All India Council for Technical Education has approved a Space Technology Minor Course, while a national committee has been formed to promote adoption of space technology education in line with the Indian Space Policy 2023. The government has also earmarked around ₹10 crore annually for educational outreach activities in space science and technology. Singh said IN-SPACe is further supporting the next generation of space entrepreneurs through mentorship from domain experts, pre-incubation programmes and co-working facilities at its technical centres. "These initiatives are part of the government's broader vision to build a vibrant and inclusive space ecosystem in India, where students, startups, academic institutions and industry all contribute to the country's expanding role in the global space sector," the minister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'For All Mankind' star Wrenn Schmidt on her character's journey from NASA's mission control to the slammer (interview)</w:t>
      </w:r>
    </w:p>
    <w:p>
      <w:pPr>
        <w:spacing w:after="60"/>
      </w:pPr>
      <w:r>
        <w:rPr>
          <w:rFonts w:ascii="Times New Roman" w:hAnsi="Times New Roman"/>
          <w:i/>
          <w:sz w:val="20"/>
        </w:rPr>
        <w:t>Latest from Space.com</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It's done already? Tonight, " For All Mankind " launches into its 10th and final episode of an eventful fifth season filled with romantic gestures, explosive action, a Happy Valley rebellion , major food shortages, heartbreaking sacrifices, and a Titan discovery of illuminating proportions. Wrenn Schmidt and her extraordinary portrayal of Margo Madison, from a bright NASA engineer who becomes the first woman at Mission Control, then director of the Johnson Space Center, to trading Soviet secrets, stealing an asteroid, living as a Russian refugee, then landing in a U.S jail, has to be one of the wildest character arcs ever witnessed in the history of television. We connected with Schmidt to look back at Margo's remarkable journey in Apple TV's flagship sci-fi series, and her five-decade onscreen transformation. Latest Videos From View more A young Margo Madison as the first woman in Mission Control (Image credit: Apple TV) "We didn't talk a ton about Margo coming back in season five," she recalls regarding word of her traitorous character's return from creators Matt Wolpert, Ben Nedivi, and Ronald D. Moore. "She's in the slammer. We talked about it being about Margo being back in jail serving her sentence, and she really hangs her hat on these visits with Aleida. That was kind of it. I've always been someone who doesn't want to know anything ahead of time. I'd get the scripts and just see what was there. It was a weird season because Margo was so integral to everything before. Now she's more of a supporting character. It was a big shift for all of us." Wrenn Schmidt as Margo Madison in "For All Mankind" season 3 (Image credit: Apple TV) After spending the last eight years on "For All Mankind" from the onset, there's a synchronicity that evolves naturally from being part of an ensemble cast. "It's pretty extraordinary to get to play a character like this for that long," Schmidt explains. "When I wasn't playing Margo, I really missed her. One of the things that happens when you're playing a character for such a long time and you're working with a lot of the same actors, there becomes a shorthand you don't even realized gets layered in. Like, who is Aleida to me? It was just there. The same was true with Ed Baldwin [Joel Kinnaman] and pretty much everyone I acted with. It gives you a wonderful freedom to focus on other things." Often told by her acting coaches to choose ingenue-type roles, Schmidt slipping into Margo's skin has been a career-defining opportunity. "From playing Margo, I'm actually in a place where now somebody can say, 'play seventy.' I'm getting to do a lot of things that are really hard. It was the pleasure and honor of my career to play Margo in her Sixties in Russia. That's an extraordinary challenge that you don't come across very often." There's a definite physicality to senior citizen Margo this season, with her shuffling gait in prison-issued orthopedic shoes and her Tootsie Rolls. Wrenn Schmidt's Margo in drab prison garb for "For All Mankind" season 5 (Image credit: Apple TV) "There's so much to think about when it comes to being in an aging body," she notes. "Where does she feel good? Where are things painful? I feel like these are things that I'm just beginning to experience. It feels like your body starts to betray you in a way. Especially if you're someone who's not been physically active or is physically fit. Margo has time to have hobbies. "She has time to be interested in stuff maybe she never would have come across before. She listens to Dolly Parton now. She's exposed to all kinds of things being in jail, because she's got nothing but time. I always envision that she watches 'The Price is Right' every day. That's her show." "For All Mankind" season 5 streams exclusively on Apple TV along with previous seasons. You can also catch Star City, the Soviet-set spin-off show, which debuts on May 29.</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This Week In Space podcast: Episode 212 - Kabooms, Starship, and a Moon Base</w:t>
      </w:r>
    </w:p>
    <w:p>
      <w:pPr>
        <w:spacing w:after="60"/>
      </w:pPr>
      <w:r>
        <w:rPr>
          <w:rFonts w:ascii="Times New Roman" w:hAnsi="Times New Roman"/>
          <w:i/>
          <w:sz w:val="20"/>
        </w:rPr>
        <w:t>Latest from Space.com</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Kabooms, Starship, and a Moon Base - What New Glenn's Explosion Means for NASA's Moon Base - YouTube Watch On On Episode 212 of This Week In Space, Rod Pyle and Tariq Malik are joined by Space.com's Mike Wall to discuss the loss of Blue Origin's New Glenn rocket. The explosion appears to have severely damaged the launch structure, LC36, along with the loss of the rocket. Fortunately, there were no casualties. But this does throw NASA's schedule for returning American astronauts to the moon into question, given that the agency had recently signaled their choice of Blue Origin's Blue Moon lander for Artemis 4 in 2028. It's now a toss-up between the US and China, with the competition hotter--and closer--than ever. And of course, we'll still discuss Starship and the latest lunar base plans! Download or subscribe to this show at: https://twit.tv/shows/this-week-in-space. Get episodes ad-free with Club TWiT at https://twit.tv/clubtwit Latest Videos From View more Space news of the week Model Falcon 9! TOP TELESCOPE PICK: (Image credit: Celestron) Looking for a telescope to see planets and comets? We recommend the Celestron Astro Fi 102 as the top pick in our best beginner's telescope guide. Finally, did you know you can launch your own SpaceX rocket? Model rocket maker Estes' stunning scale model of a Falcon 9 rocket that you can pick up now. The launchable model is a detailed recreation of the Falcon 9 and retails for $149.99. You can save 10% by using the code IN-COLLECTSPACE at checkout, courtesy of our partners collectSPACE.com. About This Week In Space This Week in Space covers the new space age. Every Friday we take a deep dive into a fascinating topic. What's happening with the new race to the moon and other planets? When will SpaceX really send people to Mars? Join Rod Pyle and Tariq Malik from Space.com as they tackle those questions and more each week on Friday afternoons. You can subscribe today on your favorite podcatcher. Host of This Week In Space on TWiT Host of This Week In Space on TWiT Rod Pyle Social Links Navigation Space author and historian Rod Pyle is an author, journalist, television producer and Editor-in-Chief of Ad Astra magazine. He has written 18 books on space history, exploration, and development, including Space 2.0, Innovation the NASA Way, Interplanetary Robots, Blueprint for a Battlestar, Amazing Stories of the Space Age, First On the Moon, and Destination Mars In a previous life, Rod produced numerous documentaries and short films for The History Channel, Discovery Communications, and Disney. He also worked in visual effects on Star Trek: Deep Space Nine and the Battlestar Galactica reboot, as well as various sci-fi TV pilots. His most recent TV credit was with the NatGeo documentary on Tom Wolfe's iconic book The Right Stuff. This Week In Space co-host This Week In Space co-host Tariq Malik Social Links Navigation Space.com Editor-in-Chief Responsible for Space.com's editorial vision, Tariq Malik has been the Editor-in-Chief of Space.com since 2019 and has covered space news and science for 18 years. He joined the Space.com team in 2001, first as an intern and soon after as a full-time spaceflight reporter covering human spaceflight, exploration, astronomy and the night sky. He became Space.com's managing editor in 2009. As on-air talent has presented space stories on CNN, Fox News, NPR and others. Tariq is an Eagle Scout (yes, he earned the Space Exploration merit badge), a Space Camp veteran (4 times as a kid, once as an adult), and has taken the ultimate "vomit comet" ride while reporting on zero-gravity fires. Before joining Space.com, he served as a staff reporter for The Los Angeles Times covering city and education beats. He has journalism degrees from the University of Southern California and New York University.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From 'Tetris' to 'StarCraft 2' - 5 times astronauts took video games into space</w:t>
      </w:r>
    </w:p>
    <w:p>
      <w:pPr>
        <w:spacing w:after="60"/>
      </w:pPr>
      <w:r>
        <w:rPr>
          <w:rFonts w:ascii="Times New Roman" w:hAnsi="Times New Roman"/>
          <w:i/>
          <w:sz w:val="20"/>
        </w:rPr>
        <w:t>Latest from Space.com</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9236"/>
            <wp:docPr id="4" name="Picture 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469236"/>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Video games have come a long way since their inception, but you'll find the furthest they've gone (so far) is the depths of space itself. No, we're not talking about video games set in space ; these actually went into space. From individual missions to tours aboard the ISS, video games have featured surprisingly often in the inky blackness of space. Astronauts are pretty busy when they're on a mission - it's quite expensive to get them into orbit, and the taxpayers don't want to spend millions of dollars so Victor Glover can play Halo in orbit - but they do occasionally get to take games into space. So strap in and prepare to blast off as we look at our brief history of sending video games to space. Latest Videos From View more 1993 - Tetris becomes the 1st game In space (that we know of) In the early 90s, the newly born Russian Federation was still managing the world's first modular space station, Mir. One of the brave cosmonauts tasked with a 196-day mission aboard the world's pre-eminent space station was Aleksander Serebrov . When Serebrov wasn't busy setting the world record for the number of space walks (a record later surpassed by Anatoly Solovyev), he found time to enjoy his Game Boy with a copy of the seminal Russian puzzle game, Tetris. Not only does this make Serebrov the first person to play video games in space , but it also marks a spectacular piece of technological patriotism. In 2011, Serebrov's Game Boy and copy of Tetris were auctioned off in New York for $1220 USD , along with a note of provenance reading: "Like all cosmonauts, I love sport. My particular favourites are football and swimming. During flight, in rare minutes of leisure, I enjoyed playing Game Boy." 1998 - And now for something completely different (Image credit: 7th Level, Inc) Keeping things with the Mir station, in 1998, one of the final missions to the station, STS-89 , was launched from Kennedy Space Centre. Onboard was a crew of American astronauts, including mission specialist Andy Thomas. Alongside being an excellent mechanical engineer, aerodynamic scientist, and mission specialist, he's also a bit of a gamer - at least, if his choice of entertainment aboard the Russian space station is anything to go by. Andy bought with him a PC game called ' Monty Python's Complete Waste of Time ' . If you haven't heard of it, consider yourself lucky. It's basically an FMV mini-game collection that is, aptly, a complete waste of time. We're not 100% sure why someone would want to lock themselves in a cramped, ageing space station for 6 months with this terrible game, but it cemented itself in history as the second game played in space. 1999 - Folks, we're going international (Image credit: Blizzard) The longest continually manned space station in history, the International Space Station (ISS), is a modern wonder of the world. Along with a host of astronauts, it's also briefly been home to one of the greatest space strategy games ever made. In 1999, space mission STS-96 delivered the first crew to inhabit the station, including Daniel Barry, who brought with him a copy of StarCraft because he happened to be a big fan of the franchise. Where better to enjoy a sci-fi RTS than the cold vacuum of space? While his mission aboard the ISS only lasted around 30 days, in an interview in 2017 , Barry said that part of the reason he chose Starcraft as a way of connecting with his far-flung family. Barry used to Zerg-rush his partner and daughter back on Earth, so this was a way of taking that bond into orbit. Sadly, he wasn't able to actually play the game, but the copy he took to space now resides in Blizzard's headquarters. 2001-2005 - A mystery game Sometimes, kids are given the chance to speak to real astronauts and ask them questions, and even more rarely, they're allowed to do it with the President of the United States. Back in 2009, a bunch of school kids and the 44th President of the United States, Barack Obama, called the crew of the ISS , including one John L Phillips, to ask them questions. When asked by one of the kids if they were allowed to play video games in space, Phillips admitted that on one of his previous missions, he had brought a PC with him to get some gaming in on his off time. This means that during his 6-month mission aboard the ISS in 2005, he managed to bring some undisclosed video games with him and spent his free time gaming. Although by the sounds of the interview, his free time was pretty thin on the ground. 2016 - The future of gaming and space (Image credit: Scott Kelly) When it comes to the future of gaming, enthusiasts may tell you that it lies in the twin avenues of AR (augmented reality) and VR (virtual reality). While the veracity of those statements is, at best, questionable, the final entry in the saga of games going to space features Microsoft's AR HoloLens technology. In 2016, astronaut and former jet pilot Scott Kelly tweeted a picture of himself wearing Microsoft's AR-enabled HoloLens goggles, with a link to a YouTube video talking about NASA's 'Project Sidekick'. This project mostly focused on enabling crews to benefit from ground-based assistance when completing highly technical procedures aboard the ISS or other spacecraft. While the project is focused on using the goggles as a productivity aid, that doesn't mean they're entirely devoid of fun uses as well. While Kelly and fellow astronaut Tim Peake were trying out the headsets, they came under attack from virtual aliens and had to blast lasers from their fingers to fend off the attack. Space invaders - in space! - YouTube Watch On It's not immediately clear which game they're playing, but the likely answer is RoboRaid , a HoloLens game that sees you pinching your fingers to fire lasers at invading aliens. While news on Project Sidekick has been a little slim over the past few years, outside of a Hologramatic Doctor being beamed to the ISS in 2022 , there's still every chance that the crew aboard the ISS is still blasting alien robo-bugs in space to this day. And there you have it, all of the times (so far as we know) that video games have made their way into space.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SpaceX launches 50th Starlink mission of 2026</w:t>
      </w:r>
    </w:p>
    <w:p>
      <w:pPr>
        <w:spacing w:after="60"/>
      </w:pPr>
      <w:r>
        <w:rPr>
          <w:rFonts w:ascii="Times New Roman" w:hAnsi="Times New Roman"/>
          <w:i/>
          <w:sz w:val="20"/>
        </w:rPr>
        <w:t>Spaceflight Now</w:t>
      </w:r>
    </w:p>
    <w:p>
      <w:pPr>
        <w:spacing w:after="80"/>
        <w:jc w:val="left"/>
      </w:pPr>
      <w:hyperlink r:id="rId2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Update May 30, 1:30 p.m. EDT (1730 UTC): SpaceX confirms deployment of the 24 Starlink satellites. SpaceX launched its 50th dedicated Starlink mission of 2026 with a Falcon 9 launch from Vandenberg Space Force Base on Saturday morning. The Starlink 17-41 mission added another 24 broadband internet satellites to the company's low Earth orbit constellation. It consists of more than 10,000 spacecraft in orbit. Liftoff from Space Launch Complex 4 East happened at 8:25 a.m. PDT (11:25 a.m. EDT / 1525 UTC). The rocket will fly on a south-southwesterly trajectory upon leaving the pad. &lt;span data-mce-type="bookmark" style="display: inline-block; width: 0px; overflow: hidden; line-height: 0;" class="mce_SELRES_start"&gt;&lt;/span&gt; SpaceX launched the mission using the Falcon 9 first stage booster with the tail number B1082. This was its 22nd flight after launching missions, like USSF-62, NROL-145, and OneWeb Launch 20. More than eight minutes after liftoff, B1082 landed on the drone ship, 'Of Course I Still Love You.' This was the 199th landing on this vessel and the 617th booster landing to date for SpaceX.</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Blue Origin rocket explosion is bad news for both Bezos and NASA</w:t>
      </w:r>
    </w:p>
    <w:p>
      <w:pPr>
        <w:spacing w:after="60"/>
      </w:pPr>
      <w:r>
        <w:rPr>
          <w:rFonts w:ascii="Times New Roman" w:hAnsi="Times New Roman"/>
          <w:i/>
          <w:sz w:val="20"/>
        </w:rPr>
        <w:t>Space News - Space, Astronomy, Space Exploration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 exploration is filled with setbacks, but the spectacular explosion of Blue Origin's New Glenn rocket on Thursday night marked a significant blow to not only the company, which was founded by billionaire Jeff Bezos, but also NASA, with the two collaborating for the upcoming US moon missions.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Astronauts come home two inches taller from the ISS - What lingers is the real problem</w:t>
      </w:r>
    </w:p>
    <w:p>
      <w:pPr>
        <w:spacing w:after="60"/>
      </w:pPr>
      <w:r>
        <w:rPr>
          <w:rFonts w:ascii="Times New Roman" w:hAnsi="Times New Roman"/>
          <w:i/>
          <w:sz w:val="20"/>
        </w:rPr>
        <w:t>Interesting Engineering</w:t>
      </w:r>
    </w:p>
    <w:p>
      <w:pPr>
        <w:spacing w:after="80"/>
        <w:jc w:val="left"/>
      </w:pPr>
      <w:hyperlink r:id="rId2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 is both an engineering problem and a scientific one. It involves building systems that can survive harsh environments and using them to collect data that can't be gathered any other way. This category covers how spacecraft are designed and operated, and how space is used as a platform for science, observation, and experimentation. Coverage at Interesting Engineering spans space discoveries, launch vehicles, satellites, space stations, planetary missions, and space-based observatories. That includes communications and navigation satellites, Earth observation and climate monitoring, astrophysics missions, planetary science, heliophysics, and exploration beyond Earth orbit. The focus is on how these missions are planned, built, and run, not just on their scientific results. Space systems face constraints that don't exist elsewhere: mass limits, radiation exposure, extreme temperatures, long delays, and the inability to repair hardware once it's deployed. This category looks at how those constraints shape engineering choices, mission design, testing, and risk management. It also examines why space projects often take years to launch and even longer to deliver meaningful data. On the science side, the category looks at how instruments are designed, calibrated, and validated, and how raw data becomes usable science. Space-based research often depends on long-term observations, precise measurements, and careful interpretation, especially when studying distant objects or slow-moving processes. We also cover the growing complexity of orbital activity. Increased launch rates, commercial operators, and small satellites have expanded access to space while creating challenges around congestion, debris, and coordination. Scientific, commercial, and military uses increasingly overlap, shaping how space is governed and managed. Rather than treating space as aspiration or spectacle, this category focuses on function. It tracks missions that deliver lasting scientific value, systems that operate reliably over time, and the practical work required to keep space both useful and usable.</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technology/science/why-did-blue-origins-new-glenn-rocket-explode-during-a-prelaunch-test-in-florida-10715816/" TargetMode="External"/><Relationship Id="rId11" Type="http://schemas.openxmlformats.org/officeDocument/2006/relationships/image" Target="media/image1.jpg"/><Relationship Id="rId12" Type="http://schemas.openxmlformats.org/officeDocument/2006/relationships/hyperlink" Target="https://newsonair.gov.in/govt-says-isro-has-developed-operationalised-wide-range-of-space-based-applications-to-benefit-society/" TargetMode="External"/><Relationship Id="rId13" Type="http://schemas.openxmlformats.org/officeDocument/2006/relationships/hyperlink" Target="https://kanaknews.com/videos/society/special-report-human-colony-on-the-moon-isros-big-discovery-changes-everything-11892150/amp" TargetMode="External"/><Relationship Id="rId14" Type="http://schemas.openxmlformats.org/officeDocument/2006/relationships/hyperlink" Target="https://ddnews.gov.in/en/jitendra-singh-congratulates-isro-for-successful-completion-of-iadt-02-for-gaganyaan-mission/" TargetMode="External"/><Relationship Id="rId15" Type="http://schemas.openxmlformats.org/officeDocument/2006/relationships/hyperlink" Target="http://localhost:8080/" TargetMode="External"/><Relationship Id="rId16" Type="http://schemas.openxmlformats.org/officeDocument/2006/relationships/hyperlink" Target="https://ddnews.gov.in/en/isro-expanding-student-participation-in-space-missions-11-student-satellites-already-launched-jitendra-singh/" TargetMode="External"/><Relationship Id="rId17" Type="http://schemas.openxmlformats.org/officeDocument/2006/relationships/hyperlink" Target="https://www.space.com/entertainment/space-movies-shows/for-all-mankind-star-wrenn-schmidt-on-her-characters-journey-from-nasas-mission-control-to-the-slammer-interview" TargetMode="External"/><Relationship Id="rId18" Type="http://schemas.openxmlformats.org/officeDocument/2006/relationships/image" Target="media/image2.png"/><Relationship Id="rId19" Type="http://schemas.openxmlformats.org/officeDocument/2006/relationships/hyperlink" Target="https://www.space.com/entertainment/space-movies-shows/this-week-in-space-podcast-episode-212-kabooms-starship-and-a-moon-base" TargetMode="External"/><Relationship Id="rId20" Type="http://schemas.openxmlformats.org/officeDocument/2006/relationships/image" Target="media/image3.jpg"/><Relationship Id="rId21" Type="http://schemas.openxmlformats.org/officeDocument/2006/relationships/hyperlink" Target="https://www.space.com/entertainment/space-games/from-tetris-to-starcraft-2-5-times-astronauts-took-video-games-into-space" TargetMode="External"/><Relationship Id="rId22" Type="http://schemas.openxmlformats.org/officeDocument/2006/relationships/image" Target="media/image4.jpg"/><Relationship Id="rId23" Type="http://schemas.openxmlformats.org/officeDocument/2006/relationships/hyperlink" Target="https://spaceflightnow.com/2026/05/30/live-coverage-spacex-to-launch-50th-starlink-mission-of-2026/" TargetMode="External"/><Relationship Id="rId24" Type="http://schemas.openxmlformats.org/officeDocument/2006/relationships/hyperlink" Target="https://phys.org/news/2026-05-blue-rocket-explosion-bad-news.html" TargetMode="External"/><Relationship Id="rId25" Type="http://schemas.openxmlformats.org/officeDocument/2006/relationships/image" Target="media/image5.jpg"/><Relationship Id="rId26" Type="http://schemas.openxmlformats.org/officeDocument/2006/relationships/hyperlink" Target="https://interestingengineering.com/space/astronaut-height-gain-loss-eff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